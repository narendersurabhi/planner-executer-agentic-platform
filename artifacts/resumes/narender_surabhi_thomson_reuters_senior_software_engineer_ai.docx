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NARENDER SURABHI</w:t>
      </w:r>
    </w:p>
    <w:p>
      <w:r>
        <w:t>Okemos, MI, USA 48864 | +1 (213) 254-8205 | surabhinarenderrao@gmail.com</w:t>
      </w:r>
    </w:p>
    <w:p>
      <w:r>
        <w:t>LinkedIn: https://www.linkedin.com/in/narendersurabhi</w:t>
      </w:r>
    </w:p>
    <w:p>
      <w:r>
        <w:t>GitHub: https://github.com/narendersurabhi</w:t>
      </w:r>
    </w:p>
    <w:p>
      <w:pPr>
        <w:pStyle w:val="Heading1"/>
      </w:pPr>
      <w:r>
        <w:t>SUMMARY</w:t>
      </w:r>
    </w:p>
    <w:p>
      <w:r>
        <w:t>Senior software engineer focused on building backend architecture for AI-native products at scale. Expert in Python, FastAPI, PostgreSQL, and distributed microservices on AWS, with emphasis on concurrency, caching, and high-throughput APIs. Delivered agentic/LLM orchestration (LangGraph/LangChain) with OpenAI, Anthropic, and Bedrock, including guardrails, evals, and observability. Lead design and code reviews, championing reliability, testability, and CI/CD to ship secure, maintainable systems in cross-functional teams.</w:t>
      </w:r>
    </w:p>
    <w:p>
      <w:pPr>
        <w:pStyle w:val="Heading1"/>
      </w:pPr>
      <w:r>
        <w:t>SKILLS</w:t>
      </w:r>
    </w:p>
    <w:p>
      <w:r>
        <w:t>Languages: Python, SQL, Bash, JavaScript</w:t>
      </w:r>
    </w:p>
    <w:p>
      <w:r>
        <w:t>Frameworks: FastAPI, Flask, SQLAlchemy, Pydantic, Celery, gRPC, LangChain, LangGraph</w:t>
      </w:r>
    </w:p>
    <w:p>
      <w:r>
        <w:t>Cloud &amp; DevOps: AWS (EKS, ECS, Lambda, Step Functions, S3, API Gateway, SQS/SNS, CloudWatch, Bedrock), Docker, Kubernetes, Terraform, GitHub Actions, Jenkins</w:t>
      </w:r>
    </w:p>
    <w:p>
      <w:r>
        <w:t>Datastores &amp; Search: PostgreSQL, Redis, Elasticsearch/OpenSearch, pgvector, S3</w:t>
      </w:r>
    </w:p>
    <w:p>
      <w:r>
        <w:t>AI/LLM: OpenAI, Anthropic, AWS Bedrock, RAG, Prompt engineering, Tool/function calling, Embedding &amp; vector search</w:t>
      </w:r>
    </w:p>
    <w:p>
      <w:r>
        <w:t>Observability &amp; Quality: OpenTelemetry, Prometheus, Grafana, ELK/CloudWatch, LangSmith, Cost/token tracking, SLOs/alerting</w:t>
      </w:r>
    </w:p>
    <w:p>
      <w:r>
        <w:t>Testing: pytest, unittest, Hypothesis, Locust, k6, Contract testing (Pact), Postman/Newman</w:t>
      </w:r>
    </w:p>
    <w:p>
      <w:pPr>
        <w:pStyle w:val="Heading1"/>
      </w:pPr>
      <w:r>
        <w:t>EXPERIENCE</w:t>
      </w:r>
    </w:p>
    <w:p>
      <w:r>
        <w:rPr>
          <w:b/>
        </w:rPr>
        <w:t>Software Engineer, AI/ML | Acentra Health | Okemos, MI | Dec 2016 - Present</w:t>
      </w:r>
    </w:p>
    <w:p>
      <w:pPr>
        <w:pStyle w:val="ListBullet"/>
      </w:pPr>
      <w:r>
        <w:t>Architected and delivered AI-native backend services in Python (3.x) using FastAPI, SQLAlchemy, and PostgreSQL on AWS (EKS/ECS), exposing resilient REST/gRPC APIs for LLM-assisted workflows and content processing.</w:t>
      </w:r>
    </w:p>
    <w:p>
      <w:pPr>
        <w:pStyle w:val="ListBullet"/>
      </w:pPr>
      <w:r>
        <w:t>Built agentic orchestration with LangGraph/LangChain integrating OpenAI, Anthropic, and AWS Bedrock (tool/function calling, streaming, function routing); added backoff, timeouts, and circuit breakers to harden LLM calls.</w:t>
      </w:r>
    </w:p>
    <w:p>
      <w:pPr>
        <w:pStyle w:val="ListBullet"/>
      </w:pPr>
      <w:r>
        <w:t>Optimized performance via asyncio-based concurrency, uvicorn/gunicorn tuning, Redis caching (TTL, request dedupe), connection pooling, and query/index tuning in PostgreSQL to reduce latency and increase throughput under load.</w:t>
      </w:r>
    </w:p>
    <w:p>
      <w:pPr>
        <w:pStyle w:val="ListBullet"/>
      </w:pPr>
      <w:r>
        <w:t>Implemented guardrails and safety: Pydantic schema validation, prompt templating, PII redaction, content filters, grounding to enterprise search (pgvector/OpenSearch), and golden-set evaluations to prevent hallucinations.</w:t>
      </w:r>
    </w:p>
    <w:p>
      <w:pPr>
        <w:pStyle w:val="ListBullet"/>
      </w:pPr>
      <w:r>
        <w:t>Designed large-scale ingestion and RAG pipelines (chunking, embeddings, metadata enrichment) on S3 + Step Functions/SQS, enabling high-volume document processing with idempotency, retries, and dead-letter queues.</w:t>
      </w:r>
    </w:p>
    <w:p>
      <w:pPr>
        <w:pStyle w:val="ListBullet"/>
      </w:pPr>
      <w:r>
        <w:t>Established end-to-end observability: OpenTelemetry traces across services and LLM calls, Prometheus/Grafana dashboards, structured logging with redaction, and cost/token usage metrics with alerts tied to SLOs.</w:t>
      </w:r>
    </w:p>
    <w:p>
      <w:pPr>
        <w:pStyle w:val="ListBullet"/>
      </w:pPr>
      <w:r>
        <w:t>Led design/architecture reviews, security and performance gates, and CI/CD (GitHub Actions, Terraform, blue/green deploys, Alembic migrations); mentored engineers on patterns, testing (pytest/Locust), and code quality.</w:t>
      </w:r>
    </w:p>
    <w:p/>
    <w:p>
      <w:r>
        <w:rPr>
          <w:b/>
        </w:rPr>
        <w:t>Senior Associate Consultant | Infosys Limited | Los Angeles, CA &amp; Pune, India | Sep 2013 - Dec 2015</w:t>
      </w:r>
    </w:p>
    <w:p>
      <w:pPr>
        <w:pStyle w:val="ListBullet"/>
      </w:pPr>
      <w:r>
        <w:t>Developed backend services and batch processors for high-volume content workflows using Python/Flask and REST, integrating with messaging (SQS/Kafka) and PostgreSQL.</w:t>
      </w:r>
    </w:p>
    <w:p>
      <w:pPr>
        <w:pStyle w:val="ListBullet"/>
      </w:pPr>
      <w:r>
        <w:t>Improved API and job throughput via SQL/index tuning, Redis caching, and asynchronous workers; added idempotency keys and retries for resiliency.</w:t>
      </w:r>
    </w:p>
    <w:p>
      <w:pPr>
        <w:pStyle w:val="ListBullet"/>
      </w:pPr>
      <w:r>
        <w:t>Implemented CI/CD with Jenkins and automated tests (unit/integration), raising code coverage and reducing release risk through peer reviews and static analysis.</w:t>
      </w:r>
    </w:p>
    <w:p/>
    <w:p>
      <w:r>
        <w:rPr>
          <w:b/>
        </w:rPr>
        <w:t>Programmer Analyst | Syntel Limited | Pune, India | Aug 2010 - Sep 2013</w:t>
      </w:r>
    </w:p>
    <w:p>
      <w:pPr>
        <w:pStyle w:val="ListBullet"/>
      </w:pPr>
      <w:r>
        <w:t>Built ETL and data processing services for large datasets, optimizing batch windows and query performance in relational stores.</w:t>
      </w:r>
    </w:p>
    <w:p>
      <w:pPr>
        <w:pStyle w:val="ListBullet"/>
      </w:pPr>
      <w:r>
        <w:t>Introduced service decomposition for critical modules and added monitoring/alerts to improve uptime and MTTR.</w:t>
      </w:r>
    </w:p>
    <w:p/>
    <w:p>
      <w:r>
        <w:rPr>
          <w:b/>
        </w:rPr>
        <w:t>Programmer | Cognizant | Hyderabad, India | Sep 2007 - Aug 2010</w:t>
      </w:r>
    </w:p>
    <w:p>
      <w:pPr>
        <w:pStyle w:val="ListBullet"/>
      </w:pPr>
      <w:r>
        <w:t>Implemented backend modules and scheduled jobs, writing robust SQL and unit tests to improve reliability.</w:t>
      </w:r>
    </w:p>
    <w:p>
      <w:pPr>
        <w:pStyle w:val="ListBullet"/>
      </w:pPr>
      <w:r>
        <w:t>Collaborated with QA/ops to triage production issues, adding logging, metrics, and runbooks for faster incident resolution.</w:t>
      </w:r>
    </w:p>
    <w:p/>
    <w:p>
      <w:pPr>
        <w:pStyle w:val="Heading1"/>
      </w:pPr>
      <w:r>
        <w:t>PROJECTS</w:t>
      </w:r>
    </w:p>
    <w:p>
      <w:r>
        <w:rPr>
          <w:b/>
        </w:rPr>
        <w:t>Agentic-orchestrator</w:t>
      </w:r>
    </w:p>
    <w:p>
      <w:r>
        <w:t>https://github.com/narendersurabhi/agentic-orchestrator</w:t>
      </w:r>
    </w:p>
    <w:p>
      <w:pPr>
        <w:pStyle w:val="ListBullet"/>
      </w:pPr>
      <w:r>
        <w:t>LangGraph-based multi-agent orchestration with tool calling, streaming, retries, and timeouts across OpenAI/Anthropic/Bedrock.</w:t>
      </w:r>
    </w:p>
    <w:p>
      <w:pPr>
        <w:pStyle w:val="ListBullet"/>
      </w:pPr>
      <w:r>
        <w:t>End-to-end tracing (OpenTelemetry) and cost/token metering with guardrails (schema validation, PII redaction).</w:t>
      </w:r>
    </w:p>
    <w:p/>
    <w:p>
      <w:r>
        <w:rPr>
          <w:b/>
        </w:rPr>
        <w:t>LangChain Production Starter</w:t>
      </w:r>
    </w:p>
    <w:p>
      <w:r>
        <w:t>https://github.com/narendersurabhi/langchain-production-starter</w:t>
      </w:r>
    </w:p>
    <w:p>
      <w:pPr>
        <w:pStyle w:val="ListBullet"/>
      </w:pPr>
      <w:r>
        <w:t>Production-ready FastAPI service template with LangChain, Redis caching, typed responses, and CI/CD via GitHub Actions.</w:t>
      </w:r>
    </w:p>
    <w:p>
      <w:pPr>
        <w:pStyle w:val="ListBullet"/>
      </w:pPr>
      <w:r>
        <w:t>Built-in observability (OTEL/Prometheus) and load-test scaffolding (Locust) for latency/throughput validation.</w:t>
      </w:r>
    </w:p>
    <w:p/>
    <w:p>
      <w:r>
        <w:rPr>
          <w:b/>
        </w:rPr>
        <w:t>Microservices ML Platform</w:t>
      </w:r>
    </w:p>
    <w:p>
      <w:r>
        <w:t>https://github.com/narendersurabhi/microservices-ml-platform</w:t>
      </w:r>
    </w:p>
    <w:p>
      <w:pPr>
        <w:pStyle w:val="ListBullet"/>
      </w:pPr>
      <w:r>
        <w:t>Kubernetes-based model serving with REST/gRPC, autoscaling, canary deploys, and feature toggles.</w:t>
      </w:r>
    </w:p>
    <w:p>
      <w:pPr>
        <w:pStyle w:val="ListBullet"/>
      </w:pPr>
      <w:r>
        <w:t>Event-driven pipelines (SQS/Kafka) for high-throughput inference and asynchronous post-processing.</w:t>
      </w:r>
    </w:p>
    <w:p/>
    <w:p>
      <w:r>
        <w:rPr>
          <w:b/>
        </w:rPr>
        <w:t>GenAI Eval Lab</w:t>
      </w:r>
    </w:p>
    <w:p>
      <w:r>
        <w:t>https://github.com/narendersurabhi/genai-eval-lab</w:t>
      </w:r>
    </w:p>
    <w:p>
      <w:pPr>
        <w:pStyle w:val="ListBullet"/>
      </w:pPr>
      <w:r>
        <w:t>Evaluation harness with golden sets for faithfulness, toxicity, and schema compliance across providers.</w:t>
      </w:r>
    </w:p>
    <w:p>
      <w:pPr>
        <w:pStyle w:val="ListBullet"/>
      </w:pPr>
      <w:r>
        <w:t>Dashboards for quality and cost monitoring to inform prompt/model selection and guardrail tuning.</w:t>
      </w:r>
    </w:p>
    <w:p/>
    <w:p>
      <w:pPr>
        <w:pStyle w:val="Heading1"/>
      </w:pPr>
      <w:r>
        <w:t>EDUCATION</w:t>
      </w:r>
    </w:p>
    <w:p>
      <w:r>
        <w:t>B.Sc., Mathematics, Physics, Electronics | Nizam College | Hyderabad, India | Sep 2003 – May 2007</w:t>
      </w:r>
    </w:p>
    <w:p>
      <w:pPr>
        <w:pStyle w:val="Heading1"/>
      </w:pPr>
      <w:r>
        <w:t>CERTIFICATIONS</w:t>
      </w:r>
    </w:p>
    <w:p>
      <w:r>
        <w:t>AWS Certified AI Practitioner (AIF-C01) - Amazon Web Services - 2025</w:t>
      </w:r>
    </w:p>
    <w:p>
      <w:r>
        <w:t>Data Science and Machine Learning: Making Data-Driven Decisions - MIT - 2022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