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full_name }}</w:t>
      </w:r>
    </w:p>
    <w:p>
      <w:r>
        <w:t>{% if headline %}{{ headline }}{% endif %}</w:t>
      </w:r>
    </w:p>
    <w:p>
      <w:r>
        <w:t>{% if location %}{{ location }}{% endif %}{% if phone %} | {{ phone }}{% endif %}{% if email %} | {{ email }}{% endif %}</w:t>
      </w:r>
    </w:p>
    <w:p>
      <w:r>
        <w:t>{% if linkedin_url %}{{ linkedin_url }}{% endif %}{% if github_url %} | {{ github_url }}{% endif %}</w:t>
      </w:r>
    </w:p>
    <w:p>
      <w:r>
        <w:t>SUMMARY</w:t>
      </w:r>
    </w:p>
    <w:p>
      <w:r>
        <w:t>{{ summary }}</w:t>
      </w:r>
    </w:p>
    <w:p>
      <w:r>
        <w:t>SKILLS</w:t>
      </w:r>
    </w:p>
    <w:p>
      <w:r>
        <w:t>{% for cat in skills %}</w:t>
        <w:br/>
        <w:t>{{ cat.name }}: {% for item in cat.items %}{{ item }}{% if not loop.last %}, {% endif %}{% endfor %}</w:t>
        <w:br/>
        <w:t>{% endfor %}</w:t>
      </w:r>
    </w:p>
    <w:p>
      <w:r>
        <w:t>EXPERIENCE</w:t>
      </w:r>
    </w:p>
    <w:p>
      <w:r>
        <w:t>{% for exp in experience %}</w:t>
        <w:br/>
        <w:t>{{ exp.title }}</w:t>
        <w:br/>
        <w:t>{{ exp.company }}{% if exp.location %} - {{ exp.location }}{% endif %}{% if exp.start_date or exp.end_date %} | {{ exp.start_date or "" }} - {{ exp.end_date or "Present" }}{% endif %}</w:t>
        <w:br/>
        <w:t>{% for b in exp.bullets %}{{ b.text }}</w:t>
        <w:br/>
        <w:t>{% endfor %}</w:t>
        <w:br/>
        <w:t>{% endfor %}</w:t>
      </w:r>
    </w:p>
    <w:p>
      <w:r>
        <w:t>{% if open_source_projects %}</w:t>
        <w:br/>
        <w:t>OPEN SOURCE PROJECTS</w:t>
        <w:br/>
        <w:t>{% for proj in open_source_projects %}</w:t>
        <w:br/>
        <w:t>{{ proj.name }}{% if proj.role %} - {{ proj.role }}{% endif %}{% if proj.url %} | {{ proj.url }}{% endif %}</w:t>
        <w:br/>
        <w:t>{% if proj.description %}{{ proj.description }}</w:t>
        <w:br/>
        <w:t>{% endif %}{% for b in proj.bullets %}{{ b.text }}</w:t>
        <w:br/>
        <w:t>{% endfor %}</w:t>
        <w:br/>
        <w:t>{% endfor %}</w:t>
        <w:br/>
        <w:t>{% endif %}</w:t>
      </w:r>
    </w:p>
    <w:p>
      <w:r>
        <w:t>EDUCATION</w:t>
      </w:r>
    </w:p>
    <w:p>
      <w:r>
        <w:t>{% for edu in education %}</w:t>
        <w:br/>
        <w:t>{{ edu.degree }}</w:t>
        <w:br/>
        <w:t>{{ edu.institution }}{% if edu.location %}, {{ edu.location }}{% endif %}{% if edu.start_date or edu.end_date %} | {{ edu.start_date or "" }} - {{ edu.end_date or "" }}{% endif %}</w:t>
        <w:br/>
        <w:t>{% endfor %}</w:t>
      </w:r>
    </w:p>
    <w:p>
      <w:r>
        <w:t>{% if certifications %}</w:t>
        <w:br/>
        <w:t>CERTIFICATIONS</w:t>
        <w:br/>
        <w:t>{% for cert in certifications %}</w:t>
        <w:br/>
        <w:t>{{ cert.name }}{% if cert.issuer %} - {{ cert.issuer }}{% endif %}{% if cert.year %} | {{ cert.year }}{% endif %}</w:t>
        <w:br/>
        <w:t>{% endfor %}</w:t>
        <w:br/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